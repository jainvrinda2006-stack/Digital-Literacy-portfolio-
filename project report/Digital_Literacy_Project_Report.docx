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5595" w14:textId="77777777" w:rsidR="006C7890" w:rsidRDefault="00000000">
      <w:pPr>
        <w:pStyle w:val="Title"/>
      </w:pPr>
      <w:r>
        <w:t>Digital Literacy Project Report</w:t>
      </w:r>
    </w:p>
    <w:p w14:paraId="747A041A" w14:textId="77777777" w:rsidR="006C7890" w:rsidRDefault="00000000">
      <w:r>
        <w:t>Name: Vrinda Jain</w:t>
      </w:r>
      <w:r>
        <w:br/>
        <w:t>Registration Number: 25BAI10871</w:t>
      </w:r>
      <w:r>
        <w:br/>
        <w:t>Branch: CSE (AI &amp; ML)</w:t>
      </w:r>
      <w:r>
        <w:br/>
        <w:t>Course: CSE0001 – Digital Literacy</w:t>
      </w:r>
      <w:r>
        <w:br/>
        <w:t>University: VIT Bhopal University</w:t>
      </w:r>
      <w:r>
        <w:br/>
        <w:t>Date: 2026</w:t>
      </w:r>
    </w:p>
    <w:p w14:paraId="07FC4486" w14:textId="77777777" w:rsidR="006C7890" w:rsidRDefault="00000000">
      <w:r>
        <w:br w:type="page"/>
      </w:r>
    </w:p>
    <w:p w14:paraId="73DD6B85" w14:textId="77777777" w:rsidR="006C7890" w:rsidRDefault="00000000">
      <w:pPr>
        <w:pStyle w:val="Heading1"/>
      </w:pPr>
      <w:r>
        <w:lastRenderedPageBreak/>
        <w:t>Introduction</w:t>
      </w:r>
    </w:p>
    <w:p w14:paraId="1072B8EB" w14:textId="52129FDB" w:rsidR="006C7890" w:rsidRDefault="00000000">
      <w:r>
        <w:t xml:space="preserve">This project was undertaken as part of the Digital Literacy course. The objective was to develop awareness about </w:t>
      </w:r>
      <w:r w:rsidR="00154E47">
        <w:t xml:space="preserve">useful </w:t>
      </w:r>
      <w:r>
        <w:t xml:space="preserve">digital tools, </w:t>
      </w:r>
      <w:r w:rsidR="00154E47">
        <w:t>safe internet practices</w:t>
      </w:r>
      <w:r>
        <w:t xml:space="preserve">, and professional </w:t>
      </w:r>
      <w:r w:rsidR="00154E47">
        <w:t>online presence</w:t>
      </w:r>
      <w:r>
        <w:t>. As a Student Digital Ambassador, I explored various platforms and practices that help students navigate the digital world effectively and responsibly.</w:t>
      </w:r>
    </w:p>
    <w:p w14:paraId="1C2CBC8E" w14:textId="77777777" w:rsidR="006C7890" w:rsidRDefault="00000000">
      <w:pPr>
        <w:pStyle w:val="Heading1"/>
      </w:pPr>
      <w:r>
        <w:t>Task 1 – Digital Literacy Infographic</w:t>
      </w:r>
    </w:p>
    <w:p w14:paraId="7B4A5B5D" w14:textId="443E9500" w:rsidR="006C7890" w:rsidRDefault="00000000">
      <w:r>
        <w:t xml:space="preserve">I created a one-page infographic using Canva to explain digital literacy, </w:t>
      </w:r>
      <w:r w:rsidR="00154E47">
        <w:t xml:space="preserve">useful tools for students, </w:t>
      </w:r>
      <w:r>
        <w:t>safe internet practices, and professional online presence. The design included key concepts in a visually appealing format to make it easy to understand. One challenge I faced was organizing information clearly within limited space, but it helped improve my design and communication skills.</w:t>
      </w:r>
    </w:p>
    <w:p w14:paraId="6E9FFF6F" w14:textId="77777777" w:rsidR="006C7890" w:rsidRDefault="00000000">
      <w:pPr>
        <w:pStyle w:val="Heading1"/>
      </w:pPr>
      <w:r>
        <w:t>Task 2 – Digital Portfolio</w:t>
      </w:r>
    </w:p>
    <w:p w14:paraId="0B1740E2" w14:textId="55B4F0E6" w:rsidR="006C7890" w:rsidRDefault="00000000">
      <w:r>
        <w:t>I created profiles on GitHub, LinkedIn, and explored platforms like</w:t>
      </w:r>
      <w:r w:rsidR="00154E47">
        <w:t xml:space="preserve"> </w:t>
      </w:r>
      <w:proofErr w:type="spellStart"/>
      <w:r w:rsidR="00154E47">
        <w:t>kaggleand</w:t>
      </w:r>
      <w:proofErr w:type="spellEnd"/>
      <w:r w:rsidR="00154E47">
        <w:t xml:space="preserve"> hacker rank</w:t>
      </w:r>
      <w:r>
        <w:t>. GitHub is useful for showcasing projects, LinkedIn helps in building a professional network, and coding platforms help in improving problem-solving skills. Over the next four years, I plan to regularly update my profiles, share projects, and participate in coding challenges.</w:t>
      </w:r>
    </w:p>
    <w:p w14:paraId="1620E5D0" w14:textId="77777777" w:rsidR="006C7890" w:rsidRDefault="00000000">
      <w:pPr>
        <w:pStyle w:val="Heading1"/>
      </w:pPr>
      <w:r>
        <w:t>Task 3 – Platforms</w:t>
      </w:r>
    </w:p>
    <w:p w14:paraId="071D0986" w14:textId="4B22CB89" w:rsidR="006C7890" w:rsidRDefault="00000000">
      <w:r>
        <w:t xml:space="preserve">I completed a beginner-level coding problem on </w:t>
      </w:r>
      <w:r w:rsidR="00154E47">
        <w:t xml:space="preserve">hacker rank </w:t>
      </w:r>
      <w:r>
        <w:t>which helped me understand basic problem-solving. I also created a Google Form quiz on Digital Literacy with multiple choice and short answer questions. These tools will help me academically by improving my coding skills and enabling collaboration and data collection.</w:t>
      </w:r>
    </w:p>
    <w:p w14:paraId="00030C8F" w14:textId="77777777" w:rsidR="006C7890" w:rsidRDefault="00000000">
      <w:pPr>
        <w:pStyle w:val="Heading1"/>
      </w:pPr>
      <w:r>
        <w:t>Task 4 – Email Etiquette</w:t>
      </w:r>
    </w:p>
    <w:p w14:paraId="10058A3E" w14:textId="77777777" w:rsidR="006C7890" w:rsidRDefault="00000000">
      <w:r>
        <w:t>Poor digital communication can lead to misunderstandings and missed opportunities. For example, sending an email without a proper subject or tone can create confusion. This can be avoided by using clear subject lines, polite language, and proper structure. This task helped me understand the importance of professional communication.</w:t>
      </w:r>
    </w:p>
    <w:p w14:paraId="3F951A28" w14:textId="77777777" w:rsidR="006C7890" w:rsidRDefault="00000000">
      <w:pPr>
        <w:pStyle w:val="Heading1"/>
      </w:pPr>
      <w:r>
        <w:t>Task 5 – Cybercrime Awareness</w:t>
      </w:r>
    </w:p>
    <w:p w14:paraId="56194995" w14:textId="77777777" w:rsidR="006C7890" w:rsidRDefault="00000000">
      <w:r>
        <w:t>While researching cybercrime, I was surprised to learn how easily people fall victim to phishing and UPI fraud. Many attacks look very genuine. I realized the importance of being cautious online. One habit I will change is verifying links and not sharing personal or financial information without confirmation.</w:t>
      </w:r>
    </w:p>
    <w:p w14:paraId="2328C195" w14:textId="77777777" w:rsidR="006C7890" w:rsidRDefault="00000000">
      <w:pPr>
        <w:pStyle w:val="Heading1"/>
      </w:pPr>
      <w:r>
        <w:lastRenderedPageBreak/>
        <w:t>Conclusion</w:t>
      </w:r>
    </w:p>
    <w:p w14:paraId="6D972C8B" w14:textId="77777777" w:rsidR="006C7890" w:rsidRDefault="00000000">
      <w:r>
        <w:t>This project enhanced my understanding of digital literacy, online safety, and professional communication. It helped me build a digital presence and develop essential skills required for academic and professional growth.</w:t>
      </w:r>
    </w:p>
    <w:sectPr w:rsidR="006C78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296142">
    <w:abstractNumId w:val="8"/>
  </w:num>
  <w:num w:numId="2" w16cid:durableId="1470630823">
    <w:abstractNumId w:val="6"/>
  </w:num>
  <w:num w:numId="3" w16cid:durableId="2086611442">
    <w:abstractNumId w:val="5"/>
  </w:num>
  <w:num w:numId="4" w16cid:durableId="2113091974">
    <w:abstractNumId w:val="4"/>
  </w:num>
  <w:num w:numId="5" w16cid:durableId="1774403283">
    <w:abstractNumId w:val="7"/>
  </w:num>
  <w:num w:numId="6" w16cid:durableId="1913537382">
    <w:abstractNumId w:val="3"/>
  </w:num>
  <w:num w:numId="7" w16cid:durableId="254292503">
    <w:abstractNumId w:val="2"/>
  </w:num>
  <w:num w:numId="8" w16cid:durableId="389043250">
    <w:abstractNumId w:val="1"/>
  </w:num>
  <w:num w:numId="9" w16cid:durableId="150296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E47"/>
    <w:rsid w:val="0029639D"/>
    <w:rsid w:val="00326F90"/>
    <w:rsid w:val="00697AD3"/>
    <w:rsid w:val="006C78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CBB82"/>
  <w14:defaultImageDpi w14:val="300"/>
  <w15:docId w15:val="{1D7FADB6-39D3-4CB1-99E6-FCBC89D5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Vrinda Jain</cp:lastModifiedBy>
  <cp:revision>2</cp:revision>
  <dcterms:created xsi:type="dcterms:W3CDTF">2026-03-31T15:22:00Z</dcterms:created>
  <dcterms:modified xsi:type="dcterms:W3CDTF">2026-03-31T15:22:00Z</dcterms:modified>
  <cp:category/>
</cp:coreProperties>
</file>